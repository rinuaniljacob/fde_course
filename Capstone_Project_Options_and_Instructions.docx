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Capstone Project Options &amp; Instructions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Choose a project that demonstrates how the AI engineering concepts covered in the course can be combined to solve a practical business problem.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Project Options</w:t>
      </w:r>
    </w:p>
    <w:p w:rsidR="00000000" w:rsidDel="00000000" w:rsidP="00000000" w:rsidRDefault="00000000" w:rsidRPr="00000000" w14:paraId="00000004">
      <w:pPr>
        <w:pStyle w:val="Heading3"/>
        <w:rPr/>
      </w:pPr>
      <w:r w:rsidDel="00000000" w:rsidR="00000000" w:rsidRPr="00000000">
        <w:rPr>
          <w:rtl w:val="0"/>
        </w:rPr>
        <w:t xml:space="preserve">1. Retail Market Intelligence Assistant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Build an assistant that answers retail and consumer intelligence questions using a combination of LLM reasoning, web search, and optionally RAG over public retail reports or datasets.</w:t>
      </w:r>
    </w:p>
    <w:p w:rsidR="00000000" w:rsidDel="00000000" w:rsidP="00000000" w:rsidRDefault="00000000" w:rsidRPr="00000000" w14:paraId="00000006">
      <w:pPr>
        <w:pStyle w:val="Heading3"/>
        <w:rPr/>
      </w:pPr>
      <w:r w:rsidDel="00000000" w:rsidR="00000000" w:rsidRPr="00000000">
        <w:rPr>
          <w:rtl w:val="0"/>
        </w:rPr>
        <w:t xml:space="preserve">2. Product Research Assistant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an assistant that researches a product or category using web search and produces a concise, evidence-based summary with key findings and comparisons.</w:t>
      </w:r>
    </w:p>
    <w:p w:rsidR="00000000" w:rsidDel="00000000" w:rsidP="00000000" w:rsidRDefault="00000000" w:rsidRPr="00000000" w14:paraId="00000008">
      <w:pPr>
        <w:pStyle w:val="Heading3"/>
        <w:rPr/>
      </w:pPr>
      <w:r w:rsidDel="00000000" w:rsidR="00000000" w:rsidRPr="00000000">
        <w:rPr>
          <w:rtl w:val="0"/>
        </w:rPr>
        <w:t xml:space="preserve">3. Customer Support Assistant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Build a customer support assistant that answers customer questions using an LLM and, where needed, retrieves information from a knowledge base or public support documentation.</w:t>
      </w:r>
    </w:p>
    <w:p w:rsidR="00000000" w:rsidDel="00000000" w:rsidP="00000000" w:rsidRDefault="00000000" w:rsidRPr="00000000" w14:paraId="0000000A">
      <w:pPr>
        <w:pStyle w:val="Heading3"/>
        <w:rPr/>
      </w:pPr>
      <w:r w:rsidDel="00000000" w:rsidR="00000000" w:rsidRPr="00000000">
        <w:rPr>
          <w:rtl w:val="0"/>
        </w:rPr>
        <w:t xml:space="preserve">4. Document Q&amp;A Assistant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Build a simple RAG application that allows users to ask questions about a collection of documents and generates answers grounded in the retrieved content.</w:t>
      </w:r>
    </w:p>
    <w:p w:rsidR="00000000" w:rsidDel="00000000" w:rsidP="00000000" w:rsidRDefault="00000000" w:rsidRPr="00000000" w14:paraId="0000000C">
      <w:pPr>
        <w:pStyle w:val="Heading3"/>
        <w:rPr/>
      </w:pPr>
      <w:r w:rsidDel="00000000" w:rsidR="00000000" w:rsidRPr="00000000">
        <w:rPr>
          <w:rtl w:val="0"/>
        </w:rPr>
        <w:t xml:space="preserve">5. Competitor Intelligence Assistant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Build an assistant that compares competitors using web search and/or public company information, then summarizes differences in products, pricing, positioning, or performance.</w:t>
      </w:r>
    </w:p>
    <w:p w:rsidR="00000000" w:rsidDel="00000000" w:rsidP="00000000" w:rsidRDefault="00000000" w:rsidRPr="00000000" w14:paraId="0000000E">
      <w:pPr>
        <w:pStyle w:val="Heading3"/>
        <w:rPr/>
      </w:pPr>
      <w:r w:rsidDel="00000000" w:rsidR="00000000" w:rsidRPr="00000000">
        <w:rPr>
          <w:rtl w:val="0"/>
        </w:rPr>
        <w:t xml:space="preserve">6. Financial Research Assistant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Build an assistant that uses public financial information and web search to answer questions about companies, financial performance, and key business trends.</w:t>
      </w:r>
    </w:p>
    <w:p w:rsidR="00000000" w:rsidDel="00000000" w:rsidP="00000000" w:rsidRDefault="00000000" w:rsidRPr="00000000" w14:paraId="00000010">
      <w:pPr>
        <w:pStyle w:val="Heading3"/>
        <w:rPr/>
      </w:pPr>
      <w:r w:rsidDel="00000000" w:rsidR="00000000" w:rsidRPr="00000000">
        <w:rPr>
          <w:rtl w:val="0"/>
        </w:rPr>
        <w:t xml:space="preserve">7. Travel Planning Agent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Build an agent that accepts a travel request, uses web search to gather relevant information, and produces a practical itinerary based on the user's requirements.</w:t>
      </w:r>
    </w:p>
    <w:p w:rsidR="00000000" w:rsidDel="00000000" w:rsidP="00000000" w:rsidRDefault="00000000" w:rsidRPr="00000000" w14:paraId="00000012">
      <w:pPr>
        <w:pStyle w:val="Heading3"/>
        <w:rPr/>
      </w:pPr>
      <w:r w:rsidDel="00000000" w:rsidR="00000000" w:rsidRPr="00000000">
        <w:rPr>
          <w:rtl w:val="0"/>
        </w:rPr>
        <w:t xml:space="preserve">8. Job &amp; Career Research Assistant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Build an assistant that searches current job or career information and helps users compare roles, required skills, and opportunities.</w:t>
      </w:r>
    </w:p>
    <w:p w:rsidR="00000000" w:rsidDel="00000000" w:rsidP="00000000" w:rsidRDefault="00000000" w:rsidRPr="00000000" w14:paraId="00000014">
      <w:pPr>
        <w:pStyle w:val="Heading3"/>
        <w:rPr/>
      </w:pPr>
      <w:r w:rsidDel="00000000" w:rsidR="00000000" w:rsidRPr="00000000">
        <w:rPr>
          <w:rtl w:val="0"/>
        </w:rPr>
        <w:t xml:space="preserve">9. News Research Assistant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Build an agent that searches the web for current information on a topic, identifies relevant sources, and generates a concise research summary.</w:t>
      </w:r>
    </w:p>
    <w:p w:rsidR="00000000" w:rsidDel="00000000" w:rsidP="00000000" w:rsidRDefault="00000000" w:rsidRPr="00000000" w14:paraId="00000016">
      <w:pPr>
        <w:pStyle w:val="Heading3"/>
        <w:rPr/>
      </w:pPr>
      <w:r w:rsidDel="00000000" w:rsidR="00000000" w:rsidRPr="00000000">
        <w:rPr>
          <w:rtl w:val="0"/>
        </w:rPr>
        <w:t xml:space="preserve">10. E-commerce Shopping Assistant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Build an assistant that understands a user's shopping requirements, searches available product information, compares options, and provides a recommendation.</w:t>
      </w:r>
    </w:p>
    <w:p w:rsidR="00000000" w:rsidDel="00000000" w:rsidP="00000000" w:rsidRDefault="00000000" w:rsidRPr="00000000" w14:paraId="00000018">
      <w:pPr>
        <w:pStyle w:val="Heading3"/>
        <w:rPr/>
      </w:pPr>
      <w:r w:rsidDel="00000000" w:rsidR="00000000" w:rsidRPr="00000000">
        <w:rPr>
          <w:rtl w:val="0"/>
        </w:rPr>
        <w:t xml:space="preserve">11. Data Analyst Agent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Build an agent that accepts a business question, uses available data and calculation tools, performs simple analysis, and explains the result in natural language.</w:t>
      </w:r>
    </w:p>
    <w:p w:rsidR="00000000" w:rsidDel="00000000" w:rsidP="00000000" w:rsidRDefault="00000000" w:rsidRPr="00000000" w14:paraId="0000001A">
      <w:pPr>
        <w:pStyle w:val="Heading3"/>
        <w:rPr/>
      </w:pPr>
      <w:r w:rsidDel="00000000" w:rsidR="00000000" w:rsidRPr="00000000">
        <w:rPr>
          <w:rtl w:val="0"/>
        </w:rPr>
        <w:t xml:space="preserve">12. Business Knowledge Assistant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Build a RAG-based assistant over an open-source or publicly available document collection that answers business questions and cites or references the supporting information.</w:t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  <w:t xml:space="preserve">Project Instructions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Choose one project from the list or propose a closely related project.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project should demonstrate the AI engineering concepts covered throughout the course, especially LLM applications, RAG, tool use/web search, and AI agents where relevant.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Use open-source or publicly available data/documents wherever data is required. Do not use confidential or proprietary data</w:t>
      </w:r>
      <w:r w:rsidDel="00000000" w:rsidR="00000000" w:rsidRPr="00000000">
        <w:rPr>
          <w:rtl w:val="0"/>
        </w:rPr>
        <w:t xml:space="preserve"> unless approved.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Build a working solution that addresses a clear business problem or user need.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Create a final recording presenting your solution as if you are an FDE presenting the project to stakeholders.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Prepare two presentations for the final project.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1) Presentation for business stakeholders: Keep it less technical and focus on the problem/scope, solution, outcome, and business impact.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2) Presentation for technical stakeholders: Cover the technical architecture, AI engineering components, workflow, tools, RAG/agent capabilities where applicable, and how these technical choices support the business use case.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Expectation is a recording of how you present your solution to a business stakeholder and a technical stakeholder.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6C+l+t9CvJ+sVh1/5FaEd/923g==">CgMxLjA4AHIhMVpFR2tBUkg1a1ZLWlN3emxhRS16V1ljV0JSNW16YTBW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